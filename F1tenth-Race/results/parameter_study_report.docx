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Race Planner Parameter Study</w:t>
      </w:r>
    </w:p>
    <w:p>
      <w:r>
        <w:t>Date: 2026-04-14 23:31:02</w:t>
      </w:r>
    </w:p>
    <w:p>
      <w:r>
        <w:t>Study design: 10 clean-restart simulator runs on the Spielberg map. Each run used one parameter group and recorded the first completed lap time.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</w:t>
            </w:r>
          </w:p>
        </w:tc>
        <w:tc>
          <w:tcPr>
            <w:tcW w:type="dxa" w:w="1440"/>
          </w:tcPr>
          <w:p>
            <w:r>
              <w:t>Configuration</w:t>
            </w:r>
          </w:p>
        </w:tc>
        <w:tc>
          <w:tcPr>
            <w:tcW w:type="dxa" w:w="1440"/>
          </w:tcPr>
          <w:p>
            <w:r>
              <w:t>Changed Parameters</w:t>
            </w:r>
          </w:p>
        </w:tc>
        <w:tc>
          <w:tcPr>
            <w:tcW w:type="dxa" w:w="1440"/>
          </w:tcPr>
          <w:p>
            <w:r>
              <w:t>Lap 1 Time (s)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g01_baseline_fast</w:t>
            </w:r>
          </w:p>
        </w:tc>
        <w:tc>
          <w:tcPr>
            <w:tcW w:type="dxa" w:w="1440"/>
          </w:tcPr>
          <w:p>
            <w:r>
              <w:t>Baseline Fast</w:t>
            </w:r>
          </w:p>
        </w:tc>
        <w:tc>
          <w:tcPr>
            <w:tcW w:type="dxa" w:w="1440"/>
          </w:tcPr>
          <w:p>
            <w:r>
              <w:t>baseline</w:t>
            </w:r>
          </w:p>
        </w:tc>
        <w:tc>
          <w:tcPr>
            <w:tcW w:type="dxa" w:w="1440"/>
          </w:tcPr>
          <w:p>
            <w:r>
              <w:t>66.38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Reference configuration using the repo Spielberg fast profile.</w:t>
            </w:r>
          </w:p>
        </w:tc>
      </w:tr>
      <w:tr>
        <w:tc>
          <w:tcPr>
            <w:tcW w:type="dxa" w:w="1440"/>
          </w:tcPr>
          <w:p>
            <w:r>
              <w:t>g02_conservative_speed</w:t>
            </w:r>
          </w:p>
        </w:tc>
        <w:tc>
          <w:tcPr>
            <w:tcW w:type="dxa" w:w="1440"/>
          </w:tcPr>
          <w:p>
            <w:r>
              <w:t>Conservative Speed</w:t>
            </w:r>
          </w:p>
        </w:tc>
        <w:tc>
          <w:tcPr>
            <w:tcW w:type="dxa" w:w="1440"/>
          </w:tcPr>
          <w:p>
            <w:r>
              <w:t>max_speed=7.0, straight_speed=6.6, fast_curve_speed=5.6, medium_speed=4.3, corner_speed=2.5</w:t>
            </w:r>
          </w:p>
        </w:tc>
        <w:tc>
          <w:tcPr>
            <w:tcW w:type="dxa" w:w="1440"/>
          </w:tcPr>
          <w:p>
            <w:r>
              <w:t>69.47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Lower top and corner speeds to favor stability over lap time.</w:t>
            </w:r>
          </w:p>
        </w:tc>
      </w:tr>
      <w:tr>
        <w:tc>
          <w:tcPr>
            <w:tcW w:type="dxa" w:w="1440"/>
          </w:tcPr>
          <w:p>
            <w:r>
              <w:t>g03_aggressive_speed</w:t>
            </w:r>
          </w:p>
        </w:tc>
        <w:tc>
          <w:tcPr>
            <w:tcW w:type="dxa" w:w="1440"/>
          </w:tcPr>
          <w:p>
            <w:r>
              <w:t>Aggressive Speed</w:t>
            </w:r>
          </w:p>
        </w:tc>
        <w:tc>
          <w:tcPr>
            <w:tcW w:type="dxa" w:w="1440"/>
          </w:tcPr>
          <w:p>
            <w:r>
              <w:t>max_speed=8.5, straight_speed=8.0, fast_curve_speed=6.8, medium_speed=5.2, corner_speed=3.0, lat_accel_limit=10.2, accel_limit=6.4, decel_limit=10.3, brake_decel=8.9</w:t>
            </w:r>
          </w:p>
        </w:tc>
        <w:tc>
          <w:tcPr>
            <w:tcW w:type="dxa" w:w="1440"/>
          </w:tcPr>
          <w:p>
            <w:r>
              <w:t>61.21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Raise speed limits and acceleration to test a faster but riskier setup.</w:t>
            </w:r>
          </w:p>
        </w:tc>
      </w:tr>
      <w:tr>
        <w:tc>
          <w:tcPr>
            <w:tcW w:type="dxa" w:w="1440"/>
          </w:tcPr>
          <w:p>
            <w:r>
              <w:t>g04_high_clearance</w:t>
            </w:r>
          </w:p>
        </w:tc>
        <w:tc>
          <w:tcPr>
            <w:tcW w:type="dxa" w:w="1440"/>
          </w:tcPr>
          <w:p>
            <w:r>
              <w:t>High Clearance</w:t>
            </w:r>
          </w:p>
        </w:tc>
        <w:tc>
          <w:tcPr>
            <w:tcW w:type="dxa" w:w="1440"/>
          </w:tcPr>
          <w:p>
            <w:r>
              <w:t>preferred_wall_clearance=0.9, safety_margin=0.22, clearance_weight=3.1, center_weight=1.7</w:t>
            </w:r>
          </w:p>
        </w:tc>
        <w:tc>
          <w:tcPr>
            <w:tcW w:type="dxa" w:w="1440"/>
          </w:tcPr>
          <w:p>
            <w:r>
              <w:t>68.34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Increase wall and safety margins to keep the car farther from obstacles.</w:t>
            </w:r>
          </w:p>
        </w:tc>
      </w:tr>
      <w:tr>
        <w:tc>
          <w:tcPr>
            <w:tcW w:type="dxa" w:w="1440"/>
          </w:tcPr>
          <w:p>
            <w:r>
              <w:t>g05_low_clearance</w:t>
            </w:r>
          </w:p>
        </w:tc>
        <w:tc>
          <w:tcPr>
            <w:tcW w:type="dxa" w:w="1440"/>
          </w:tcPr>
          <w:p>
            <w:r>
              <w:t>Low Clearance</w:t>
            </w:r>
          </w:p>
        </w:tc>
        <w:tc>
          <w:tcPr>
            <w:tcW w:type="dxa" w:w="1440"/>
          </w:tcPr>
          <w:p>
            <w:r>
              <w:t>preferred_wall_clearance=0.64, safety_margin=0.14, clearance_weight=2.4, progress_weight=2.5</w:t>
            </w:r>
          </w:p>
        </w:tc>
        <w:tc>
          <w:tcPr>
            <w:tcW w:type="dxa" w:w="1440"/>
          </w:tcPr>
          <w:p>
            <w:r>
              <w:t>66.57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Reduce clearance margins to allow tighter cornering lines.</w:t>
            </w:r>
          </w:p>
        </w:tc>
      </w:tr>
      <w:tr>
        <w:tc>
          <w:tcPr>
            <w:tcW w:type="dxa" w:w="1440"/>
          </w:tcPr>
          <w:p>
            <w:r>
              <w:t>g06_long_horizon</w:t>
            </w:r>
          </w:p>
        </w:tc>
        <w:tc>
          <w:tcPr>
            <w:tcW w:type="dxa" w:w="1440"/>
          </w:tcPr>
          <w:p>
            <w:r>
              <w:t>Long Horizon</w:t>
            </w:r>
          </w:p>
        </w:tc>
        <w:tc>
          <w:tcPr>
            <w:tcW w:type="dxa" w:w="1440"/>
          </w:tcPr>
          <w:p>
            <w:r>
              <w:t>min_horizon=2.8, max_horizon=6.6, lookahead_speed_gain=0.36</w:t>
            </w:r>
          </w:p>
        </w:tc>
        <w:tc>
          <w:tcPr>
            <w:tcW w:type="dxa" w:w="1440"/>
          </w:tcPr>
          <w:p>
            <w:r>
              <w:t>67.87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Plan farther ahead with more speed-sensitive lookahead.</w:t>
            </w:r>
          </w:p>
        </w:tc>
      </w:tr>
      <w:tr>
        <w:tc>
          <w:tcPr>
            <w:tcW w:type="dxa" w:w="1440"/>
          </w:tcPr>
          <w:p>
            <w:r>
              <w:t>g07_short_horizon</w:t>
            </w:r>
          </w:p>
        </w:tc>
        <w:tc>
          <w:tcPr>
            <w:tcW w:type="dxa" w:w="1440"/>
          </w:tcPr>
          <w:p>
            <w:r>
              <w:t>Short Horizon</w:t>
            </w:r>
          </w:p>
        </w:tc>
        <w:tc>
          <w:tcPr>
            <w:tcW w:type="dxa" w:w="1440"/>
          </w:tcPr>
          <w:p>
            <w:r>
              <w:t>min_horizon=2.0, max_horizon=4.9, lookahead_speed_gain=0.22</w:t>
            </w:r>
          </w:p>
        </w:tc>
        <w:tc>
          <w:tcPr>
            <w:tcW w:type="dxa" w:w="1440"/>
          </w:tcPr>
          <w:p>
            <w:r>
              <w:t>65.33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Use a shorter planning horizon for tighter local reactions.</w:t>
            </w:r>
          </w:p>
        </w:tc>
      </w:tr>
      <w:tr>
        <w:tc>
          <w:tcPr>
            <w:tcW w:type="dxa" w:w="1440"/>
          </w:tcPr>
          <w:p>
            <w:r>
              <w:t>g08_smoother_steering</w:t>
            </w:r>
          </w:p>
        </w:tc>
        <w:tc>
          <w:tcPr>
            <w:tcW w:type="dxa" w:w="1440"/>
          </w:tcPr>
          <w:p>
            <w:r>
              <w:t>Smoother Steering</w:t>
            </w:r>
          </w:p>
        </w:tc>
        <w:tc>
          <w:tcPr>
            <w:tcW w:type="dxa" w:w="1440"/>
          </w:tcPr>
          <w:p>
            <w:r>
              <w:t>steering_smoothing=0.58, corner_steering_smoothing=0.38</w:t>
            </w:r>
          </w:p>
        </w:tc>
        <w:tc>
          <w:tcPr>
            <w:tcW w:type="dxa" w:w="1440"/>
          </w:tcPr>
          <w:p>
            <w:r>
              <w:t>65.47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Increase steering smoothing and reduce sudden steering steps.</w:t>
            </w:r>
          </w:p>
        </w:tc>
      </w:tr>
      <w:tr>
        <w:tc>
          <w:tcPr>
            <w:tcW w:type="dxa" w:w="1440"/>
          </w:tcPr>
          <w:p>
            <w:r>
              <w:t>g09_sharper_steering</w:t>
            </w:r>
          </w:p>
        </w:tc>
        <w:tc>
          <w:tcPr>
            <w:tcW w:type="dxa" w:w="1440"/>
          </w:tcPr>
          <w:p>
            <w:r>
              <w:t>Sharper Steering</w:t>
            </w:r>
          </w:p>
        </w:tc>
        <w:tc>
          <w:tcPr>
            <w:tcW w:type="dxa" w:w="1440"/>
          </w:tcPr>
          <w:p>
            <w:r>
              <w:t>steering_smoothing=0.38, corner_steering_smoothing=0.2</w:t>
            </w:r>
          </w:p>
        </w:tc>
        <w:tc>
          <w:tcPr>
            <w:tcW w:type="dxa" w:w="1440"/>
          </w:tcPr>
          <w:p>
            <w:r>
              <w:t>66.49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Reduce smoothing to let the planner respond more aggressively.</w:t>
            </w:r>
          </w:p>
        </w:tc>
      </w:tr>
      <w:tr>
        <w:tc>
          <w:tcPr>
            <w:tcW w:type="dxa" w:w="1440"/>
          </w:tcPr>
          <w:p>
            <w:r>
              <w:t>g10_ml_disabled</w:t>
            </w:r>
          </w:p>
        </w:tc>
        <w:tc>
          <w:tcPr>
            <w:tcW w:type="dxa" w:w="1440"/>
          </w:tcPr>
          <w:p>
            <w:r>
              <w:t>ML Disabled</w:t>
            </w:r>
          </w:p>
        </w:tc>
        <w:tc>
          <w:tcPr>
            <w:tcW w:type="dxa" w:w="1440"/>
          </w:tcPr>
          <w:p>
            <w:r>
              <w:t>enable_ml_tuner=False</w:t>
            </w:r>
          </w:p>
        </w:tc>
        <w:tc>
          <w:tcPr>
            <w:tcW w:type="dxa" w:w="1440"/>
          </w:tcPr>
          <w:p>
            <w:r>
              <w:t>68.01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Disable the ML tuner to compare learned adaptation versus fixed rules.</w:t>
            </w:r>
          </w:p>
        </w:tc>
      </w:tr>
    </w:tbl>
    <w:p>
      <w:r>
        <w:t>Best observed lap: Aggressive Speed (g03_aggressive_speed) with 61.21s.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